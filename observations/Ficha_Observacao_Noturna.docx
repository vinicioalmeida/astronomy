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Ficha de Observação Noturna</w:t>
      </w:r>
    </w:p>
    <w:p>
      <w:r>
        <w:t>Use esta ficha para registrar observações astronômicas feitas com binóculos, a olho nu ou com outros instrumentos.</w:t>
      </w:r>
    </w:p>
    <w:p>
      <w:pPr>
        <w:pStyle w:val="Heading2"/>
      </w:pPr>
      <w:r>
        <w:t>📆 Dados da Observação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Data:</w:t>
            </w:r>
          </w:p>
        </w:tc>
        <w:tc>
          <w:tcPr>
            <w:tcW w:type="dxa" w:w="4320"/>
          </w:tcPr>
          <w:p>
            <w:r>
              <w:t>2025-06-06</w:t>
            </w:r>
          </w:p>
        </w:tc>
      </w:tr>
      <w:tr>
        <w:tc>
          <w:tcPr>
            <w:tcW w:type="dxa" w:w="4320"/>
          </w:tcPr>
          <w:p>
            <w:r>
              <w:t>Hora de Início: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Hora de Término: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Localização (Latitude/Longitude):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Condições do céu (ex: limpo, parcialmente nublado):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🔭 Instrumentação</w:t>
      </w:r>
    </w:p>
    <w:p>
      <w:r>
        <w:t>Instrumento(s) utilizado(s): ____________________________</w:t>
      </w:r>
    </w:p>
    <w:p>
      <w:r>
        <w:t>Ampliação (se aplicável): ____________________________</w:t>
      </w:r>
    </w:p>
    <w:p>
      <w:pPr>
        <w:pStyle w:val="Heading2"/>
      </w:pPr>
      <w:r>
        <w:t>🌌 Objetos Celestes Observados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Objeto</w:t>
            </w:r>
          </w:p>
        </w:tc>
        <w:tc>
          <w:tcPr>
            <w:tcW w:type="dxa" w:w="2160"/>
          </w:tcPr>
          <w:p>
            <w:r>
              <w:t>Constelação</w:t>
            </w:r>
          </w:p>
        </w:tc>
        <w:tc>
          <w:tcPr>
            <w:tcW w:type="dxa" w:w="2160"/>
          </w:tcPr>
          <w:p>
            <w:r>
              <w:t>Descrição/Detalhes</w:t>
            </w:r>
          </w:p>
        </w:tc>
        <w:tc>
          <w:tcPr>
            <w:tcW w:type="dxa" w:w="2160"/>
          </w:tcPr>
          <w:p>
            <w:r>
              <w:t>Hora de Observação</w:t>
            </w:r>
          </w:p>
        </w:tc>
      </w:tr>
    </w:tbl>
    <w:p>
      <w:pPr>
        <w:pStyle w:val="Heading2"/>
      </w:pPr>
      <w:r>
        <w:t>📝 Notas e Impressões</w:t>
      </w:r>
    </w:p>
    <w:p>
      <w:r>
        <w:br/>
        <w:br/>
        <w:br/>
        <w:br/>
        <w:br/>
        <w:br/>
        <w:br/>
        <w:br/>
        <w:br/>
        <w:br/>
      </w:r>
    </w:p>
    <w:p>
      <w:pPr>
        <w:pStyle w:val="Heading2"/>
      </w:pPr>
      <w:r>
        <w:t>✏️ Esboços ou Mapas Rápidos</w:t>
      </w:r>
    </w:p>
    <w:p>
      <w:r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